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600A" w14:textId="77777777" w:rsidR="002659C1" w:rsidRDefault="002659C1"/>
    <w:p w14:paraId="0B413581" w14:textId="77777777" w:rsidR="002659C1" w:rsidRDefault="00000000">
      <w:pPr>
        <w:jc w:val="right"/>
      </w:pPr>
      <w:r>
        <w:rPr>
          <w:rFonts w:ascii="Inter" w:eastAsia="Inter" w:hAnsi="Inter" w:cs="Inter"/>
          <w:color w:val="49494B"/>
        </w:rPr>
        <w:t>&lt;&lt;Date&gt;&gt;</w:t>
      </w:r>
    </w:p>
    <w:p w14:paraId="5FAE5DDE" w14:textId="77777777" w:rsidR="002659C1" w:rsidRDefault="002659C1"/>
    <w:p w14:paraId="3F53FCD8" w14:textId="77777777" w:rsidR="002659C1" w:rsidRDefault="00000000">
      <w:r>
        <w:rPr>
          <w:rFonts w:ascii="Inter" w:eastAsia="Inter" w:hAnsi="Inter" w:cs="Inter"/>
          <w:color w:val="49494B"/>
        </w:rPr>
        <w:t>&lt;&lt;Recipient Name&gt;&gt;</w:t>
      </w:r>
      <w:r>
        <w:rPr>
          <w:rFonts w:ascii="Inter" w:eastAsia="Inter" w:hAnsi="Inter" w:cs="Inter"/>
          <w:color w:val="49494B"/>
        </w:rPr>
        <w:br/>
        <w:t>&lt;&lt;Company&gt;&gt;</w:t>
      </w:r>
      <w:r>
        <w:rPr>
          <w:rFonts w:ascii="Inter" w:eastAsia="Inter" w:hAnsi="Inter" w:cs="Inter"/>
          <w:color w:val="49494B"/>
        </w:rPr>
        <w:br/>
        <w:t>&lt;&lt;Address Line 1&gt;&gt;</w:t>
      </w:r>
      <w:r>
        <w:rPr>
          <w:rFonts w:ascii="Inter" w:eastAsia="Inter" w:hAnsi="Inter" w:cs="Inter"/>
          <w:color w:val="49494B"/>
        </w:rPr>
        <w:br/>
        <w:t>&lt;&lt;Address Line 2&gt;&gt;</w:t>
      </w:r>
      <w:r>
        <w:rPr>
          <w:rFonts w:ascii="Inter" w:eastAsia="Inter" w:hAnsi="Inter" w:cs="Inter"/>
          <w:color w:val="49494B"/>
        </w:rPr>
        <w:br/>
        <w:t>&lt;&lt;City, Postcode&gt;&gt;</w:t>
      </w:r>
    </w:p>
    <w:p w14:paraId="1417B33A" w14:textId="77777777" w:rsidR="002659C1" w:rsidRDefault="002659C1"/>
    <w:p w14:paraId="6C4379DB" w14:textId="77777777" w:rsidR="002659C1" w:rsidRDefault="00000000">
      <w:r>
        <w:rPr>
          <w:rFonts w:ascii="Inter" w:eastAsia="Inter" w:hAnsi="Inter" w:cs="Inter"/>
          <w:b/>
          <w:color w:val="49494B"/>
        </w:rPr>
        <w:t>Subject: &lt;&lt;Subject&gt;&gt;</w:t>
      </w:r>
    </w:p>
    <w:p w14:paraId="73A6B2D4" w14:textId="77777777" w:rsidR="002659C1" w:rsidRDefault="002659C1"/>
    <w:p w14:paraId="5D275AFC" w14:textId="77777777" w:rsidR="002659C1" w:rsidRDefault="00000000">
      <w:r>
        <w:rPr>
          <w:rFonts w:ascii="Inter" w:eastAsia="Inter" w:hAnsi="Inter" w:cs="Inter"/>
          <w:color w:val="49494B"/>
        </w:rPr>
        <w:t>Dear &lt;&lt;Recipient First Name&gt;&gt;,</w:t>
      </w:r>
    </w:p>
    <w:p w14:paraId="49DA6C02" w14:textId="77777777" w:rsidR="002659C1" w:rsidRDefault="002659C1"/>
    <w:p w14:paraId="5B6E693C" w14:textId="77777777" w:rsidR="002659C1" w:rsidRDefault="00000000">
      <w:r>
        <w:rPr>
          <w:rFonts w:ascii="Inter" w:eastAsia="Inter" w:hAnsi="Inter" w:cs="Inter"/>
          <w:color w:val="49494B"/>
        </w:rPr>
        <w:t>&lt;&lt;Write your message here. Keep paragraphs short and clear. Use this template for client correspondence, proposals, or general business letters.&gt;&gt;</w:t>
      </w:r>
    </w:p>
    <w:p w14:paraId="35C7FAD7" w14:textId="77777777" w:rsidR="002659C1" w:rsidRDefault="002659C1"/>
    <w:p w14:paraId="53EECDFD" w14:textId="77777777" w:rsidR="002659C1" w:rsidRDefault="00000000">
      <w:r>
        <w:rPr>
          <w:rFonts w:ascii="Inter" w:eastAsia="Inter" w:hAnsi="Inter" w:cs="Inter"/>
          <w:color w:val="49494B"/>
        </w:rPr>
        <w:t>Kind regards,</w:t>
      </w:r>
    </w:p>
    <w:p w14:paraId="0B61527B" w14:textId="77777777" w:rsidR="002659C1" w:rsidRDefault="002659C1"/>
    <w:p w14:paraId="2FA5FDEB" w14:textId="77777777" w:rsidR="002659C1" w:rsidRDefault="00000000">
      <w:r>
        <w:rPr>
          <w:rFonts w:ascii="Inter" w:eastAsia="Inter" w:hAnsi="Inter" w:cs="Inter"/>
          <w:color w:val="49494B"/>
        </w:rPr>
        <w:t>&lt;&lt;Your Name&gt;&gt;</w:t>
      </w:r>
      <w:r>
        <w:rPr>
          <w:rFonts w:ascii="Inter" w:eastAsia="Inter" w:hAnsi="Inter" w:cs="Inter"/>
          <w:color w:val="49494B"/>
        </w:rPr>
        <w:br/>
        <w:t>&lt;&lt;Your Title&gt;&gt;</w:t>
      </w:r>
      <w:r>
        <w:rPr>
          <w:rFonts w:ascii="Inter" w:eastAsia="Inter" w:hAnsi="Inter" w:cs="Inter"/>
          <w:color w:val="49494B"/>
        </w:rPr>
        <w:br/>
        <w:t>Merit</w:t>
      </w:r>
    </w:p>
    <w:sectPr w:rsidR="002659C1" w:rsidSect="00034616">
      <w:headerReference w:type="default" r:id="rId8"/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9D89E" w14:textId="77777777" w:rsidR="00B15357" w:rsidRDefault="00B15357">
      <w:pPr>
        <w:spacing w:after="0" w:line="240" w:lineRule="auto"/>
      </w:pPr>
      <w:r>
        <w:separator/>
      </w:r>
    </w:p>
  </w:endnote>
  <w:endnote w:type="continuationSeparator" w:id="0">
    <w:p w14:paraId="5FB9AFB4" w14:textId="77777777" w:rsidR="00B15357" w:rsidRDefault="00B15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3366" w14:textId="77777777" w:rsidR="002659C1" w:rsidRDefault="002659C1">
    <w:pPr>
      <w:pStyle w:val="Footer"/>
    </w:pPr>
  </w:p>
  <w:p w14:paraId="40548C26" w14:textId="77777777" w:rsidR="002659C1" w:rsidRDefault="002659C1">
    <w:pPr>
      <w:pBdr>
        <w:bottom w:val="single" w:sz="8" w:space="2" w:color="E4E8E8"/>
      </w:pBdr>
    </w:pPr>
  </w:p>
  <w:p w14:paraId="06915B36" w14:textId="75BC8CC2" w:rsidR="002659C1" w:rsidRDefault="00000000">
    <w:pPr>
      <w:jc w:val="center"/>
    </w:pPr>
    <w:r>
      <w:rPr>
        <w:rFonts w:ascii="Inter" w:eastAsia="Inter" w:hAnsi="Inter" w:cs="Inter"/>
        <w:color w:val="49494B"/>
        <w:sz w:val="18"/>
      </w:rPr>
      <w:t xml:space="preserve">Merit • </w:t>
    </w:r>
    <w:r w:rsidR="00DE5E6A">
      <w:rPr>
        <w:rFonts w:ascii="Inter" w:eastAsia="Inter" w:hAnsi="Inter" w:cs="Inter"/>
        <w:color w:val="49494B"/>
        <w:sz w:val="18"/>
      </w:rPr>
      <w:t>www.</w:t>
    </w:r>
    <w:r>
      <w:rPr>
        <w:rFonts w:ascii="Inter" w:eastAsia="Inter" w:hAnsi="Inter" w:cs="Inter"/>
        <w:color w:val="49494B"/>
        <w:sz w:val="18"/>
      </w:rPr>
      <w:t>merit</w:t>
    </w:r>
    <w:r w:rsidR="00306E82">
      <w:rPr>
        <w:rFonts w:ascii="Inter" w:eastAsia="Inter" w:hAnsi="Inter" w:cs="Inter"/>
        <w:color w:val="49494B"/>
        <w:sz w:val="18"/>
      </w:rPr>
      <w:t>oi</w:t>
    </w:r>
    <w:r>
      <w:rPr>
        <w:rFonts w:ascii="Inter" w:eastAsia="Inter" w:hAnsi="Inter" w:cs="Inter"/>
        <w:color w:val="49494B"/>
        <w:sz w:val="18"/>
      </w:rPr>
      <w:t xml:space="preserve">.com • </w:t>
    </w:r>
    <w:r w:rsidR="00306E82">
      <w:rPr>
        <w:rFonts w:ascii="Inter" w:eastAsia="Inter" w:hAnsi="Inter" w:cs="Inter"/>
        <w:color w:val="49494B"/>
        <w:sz w:val="18"/>
      </w:rPr>
      <w:t>enquiries</w:t>
    </w:r>
    <w:r>
      <w:rPr>
        <w:rFonts w:ascii="Inter" w:eastAsia="Inter" w:hAnsi="Inter" w:cs="Inter"/>
        <w:color w:val="49494B"/>
        <w:sz w:val="18"/>
      </w:rPr>
      <w:t>@merit.com • +00 (0)0000 000000</w:t>
    </w:r>
  </w:p>
  <w:p w14:paraId="1164CC16" w14:textId="77777777" w:rsidR="002659C1" w:rsidRDefault="00000000">
    <w:pPr>
      <w:jc w:val="center"/>
    </w:pPr>
    <w:r>
      <w:rPr>
        <w:rFonts w:ascii="Inter" w:eastAsia="Inter" w:hAnsi="Inter" w:cs="Inter"/>
        <w:color w:val="49494B"/>
        <w:sz w:val="16"/>
      </w:rPr>
      <w:t>&lt;&lt;Optional: Confidentiality notice or legal footer text&gt;&gt;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0197" w14:textId="77777777" w:rsidR="00B15357" w:rsidRDefault="00B15357">
      <w:pPr>
        <w:spacing w:after="0" w:line="240" w:lineRule="auto"/>
      </w:pPr>
      <w:r>
        <w:separator/>
      </w:r>
    </w:p>
  </w:footnote>
  <w:footnote w:type="continuationSeparator" w:id="0">
    <w:p w14:paraId="5F6CC6CD" w14:textId="77777777" w:rsidR="00B15357" w:rsidRDefault="00B15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E300" w14:textId="43E0BBA7" w:rsidR="002659C1" w:rsidRDefault="002659C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2659C1" w14:paraId="3B98AA9A" w14:textId="77777777">
      <w:trPr>
        <w:jc w:val="center"/>
      </w:trPr>
      <w:tc>
        <w:tcPr>
          <w:tcW w:w="4680" w:type="dxa"/>
        </w:tcPr>
        <w:p w14:paraId="5B2848AC" w14:textId="65420A8E" w:rsidR="002659C1" w:rsidRDefault="00522F7D">
          <w:r>
            <w:rPr>
              <w:noProof/>
            </w:rPr>
            <w:drawing>
              <wp:inline distT="0" distB="0" distL="0" distR="0" wp14:anchorId="319BE96A" wp14:editId="05108681">
                <wp:extent cx="1264920" cy="601857"/>
                <wp:effectExtent l="0" t="0" r="0" b="0"/>
                <wp:docPr id="994623489" name="Picture 10" descr="A black background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623489" name="Picture 10" descr="A black background with blue text&#10;&#10;Description automatically generated"/>
                        <pic:cNvPicPr/>
                      </pic:nvPicPr>
                      <pic:blipFill rotWithShape="1">
                        <a:blip r:embed="rId1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</a:blip>
                        <a:srcRect l="8784" t="26351" r="7433" b="33784"/>
                        <a:stretch/>
                      </pic:blipFill>
                      <pic:spPr bwMode="auto">
                        <a:xfrm>
                          <a:off x="0" y="0"/>
                          <a:ext cx="1269478" cy="604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378C7E0" w14:textId="3B5BDC51" w:rsidR="002659C1" w:rsidRDefault="00306E82">
          <w:pPr>
            <w:jc w:val="right"/>
          </w:pPr>
          <w:r>
            <w:rPr>
              <w:rFonts w:ascii="Inter" w:eastAsia="Inter" w:hAnsi="Inter" w:cs="Inter"/>
              <w:color w:val="49494B"/>
              <w:sz w:val="18"/>
            </w:rPr>
            <w:t>Modify Visual Ltd</w:t>
          </w:r>
          <w:r>
            <w:rPr>
              <w:rFonts w:ascii="Inter" w:eastAsia="Inter" w:hAnsi="Inter" w:cs="Inter"/>
              <w:color w:val="49494B"/>
              <w:sz w:val="18"/>
            </w:rPr>
            <w:br/>
            <w:t>Street Address, City, Postcode</w:t>
          </w:r>
          <w:r>
            <w:rPr>
              <w:rFonts w:ascii="Inter" w:eastAsia="Inter" w:hAnsi="Inter" w:cs="Inter"/>
              <w:color w:val="49494B"/>
              <w:sz w:val="18"/>
            </w:rPr>
            <w:br/>
            <w:t xml:space="preserve">+00 (0)0000 </w:t>
          </w:r>
          <w:proofErr w:type="gramStart"/>
          <w:r>
            <w:rPr>
              <w:rFonts w:ascii="Inter" w:eastAsia="Inter" w:hAnsi="Inter" w:cs="Inter"/>
              <w:color w:val="49494B"/>
              <w:sz w:val="18"/>
            </w:rPr>
            <w:t>000000  •</w:t>
          </w:r>
          <w:proofErr w:type="gramEnd"/>
          <w:r>
            <w:rPr>
              <w:rFonts w:ascii="Inter" w:eastAsia="Inter" w:hAnsi="Inter" w:cs="Inter"/>
              <w:color w:val="49494B"/>
              <w:sz w:val="18"/>
            </w:rPr>
            <w:t xml:space="preserve">  </w:t>
          </w:r>
          <w:proofErr w:type="gramStart"/>
          <w:r>
            <w:rPr>
              <w:rFonts w:ascii="Inter" w:eastAsia="Inter" w:hAnsi="Inter" w:cs="Inter"/>
              <w:color w:val="49494B"/>
              <w:sz w:val="18"/>
            </w:rPr>
            <w:t>enquiries@meritoi.com  •</w:t>
          </w:r>
          <w:proofErr w:type="gramEnd"/>
          <w:r>
            <w:rPr>
              <w:rFonts w:ascii="Inter" w:eastAsia="Inter" w:hAnsi="Inter" w:cs="Inter"/>
              <w:color w:val="49494B"/>
              <w:sz w:val="18"/>
            </w:rPr>
            <w:t xml:space="preserve">  </w:t>
          </w:r>
          <w:r w:rsidR="00DE5E6A">
            <w:rPr>
              <w:rFonts w:ascii="Inter" w:eastAsia="Inter" w:hAnsi="Inter" w:cs="Inter"/>
              <w:color w:val="49494B"/>
              <w:sz w:val="18"/>
            </w:rPr>
            <w:t>www.</w:t>
          </w:r>
          <w:r>
            <w:rPr>
              <w:rFonts w:ascii="Inter" w:eastAsia="Inter" w:hAnsi="Inter" w:cs="Inter"/>
              <w:color w:val="49494B"/>
              <w:sz w:val="18"/>
            </w:rPr>
            <w:t>meritoi.com</w:t>
          </w:r>
        </w:p>
      </w:tc>
    </w:tr>
  </w:tbl>
  <w:p w14:paraId="6AD5A1B2" w14:textId="77777777" w:rsidR="002659C1" w:rsidRDefault="002659C1">
    <w:pPr>
      <w:pBdr>
        <w:bottom w:val="single" w:sz="10" w:space="4" w:color="9314F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848083">
    <w:abstractNumId w:val="8"/>
  </w:num>
  <w:num w:numId="2" w16cid:durableId="373385001">
    <w:abstractNumId w:val="6"/>
  </w:num>
  <w:num w:numId="3" w16cid:durableId="1763910245">
    <w:abstractNumId w:val="5"/>
  </w:num>
  <w:num w:numId="4" w16cid:durableId="1731614436">
    <w:abstractNumId w:val="4"/>
  </w:num>
  <w:num w:numId="5" w16cid:durableId="973489857">
    <w:abstractNumId w:val="7"/>
  </w:num>
  <w:num w:numId="6" w16cid:durableId="748499202">
    <w:abstractNumId w:val="3"/>
  </w:num>
  <w:num w:numId="7" w16cid:durableId="426854017">
    <w:abstractNumId w:val="2"/>
  </w:num>
  <w:num w:numId="8" w16cid:durableId="831289034">
    <w:abstractNumId w:val="1"/>
  </w:num>
  <w:num w:numId="9" w16cid:durableId="108129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5B"/>
    <w:rsid w:val="000B25F1"/>
    <w:rsid w:val="000D752F"/>
    <w:rsid w:val="0015074B"/>
    <w:rsid w:val="002659C1"/>
    <w:rsid w:val="0029639D"/>
    <w:rsid w:val="00306E82"/>
    <w:rsid w:val="00326F90"/>
    <w:rsid w:val="00522F7D"/>
    <w:rsid w:val="00574BFD"/>
    <w:rsid w:val="00605D55"/>
    <w:rsid w:val="006B389A"/>
    <w:rsid w:val="00983C54"/>
    <w:rsid w:val="009C4323"/>
    <w:rsid w:val="00AA1D8D"/>
    <w:rsid w:val="00AD6A2E"/>
    <w:rsid w:val="00B15357"/>
    <w:rsid w:val="00B47730"/>
    <w:rsid w:val="00CB0664"/>
    <w:rsid w:val="00DE5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2F77B4"/>
  <w14:defaultImageDpi w14:val="300"/>
  <w15:docId w15:val="{D0D7204B-E1B0-4C52-96F4-3C7777A4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Fyfe</cp:lastModifiedBy>
  <cp:revision>3</cp:revision>
  <dcterms:created xsi:type="dcterms:W3CDTF">2026-02-10T09:44:00Z</dcterms:created>
  <dcterms:modified xsi:type="dcterms:W3CDTF">2026-02-28T17:55:00Z</dcterms:modified>
  <cp:category/>
</cp:coreProperties>
</file>